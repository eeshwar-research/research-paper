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Eeshwar</w:t>
      </w:r>
    </w:p>
    <w:p>
      <w:pPr>
        <w:spacing w:before="0" w:after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Independent Researcher</w:t>
      </w:r>
    </w:p>
    <w:p>
      <w:pPr>
        <w:spacing w:before="0" w:after="2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eeshwar.business@gmail.com</w:t>
      </w:r>
    </w:p>
    <w:p>
      <w:pPr>
        <w:spacing w:before="0" w:after="2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24 October 2026</w:t>
      </w:r>
    </w:p>
    <w:p>
      <w:pPr>
        <w:spacing w:before="0" w:after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Professor Jie Lu</w:t>
      </w:r>
    </w:p>
    <w:p>
      <w:pPr>
        <w:spacing w:before="0" w:after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Editor-in-Chief</w:t>
      </w:r>
    </w:p>
    <w:p>
      <w:pPr>
        <w:spacing w:before="0" w:after="240" w:line="276" w:lineRule="auto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Knowledge-Based Systems</w:t>
      </w:r>
    </w:p>
    <w:p>
      <w:pPr>
        <w:spacing w:before="0" w:after="20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Dear Professor Lu,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 am submitting the enclosed Short Communication, titled “</w:t>
      </w: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Temporal Knowledge-Graph Features for Firm-Specific Technology Opportunity Prediction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,” for consideration in </w:t>
      </w: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Knowledge-Based Systems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.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paper tests whether temporally valid, inspectable knowledge-graph features improve out-of-time prediction of a firm’s first entry into a previously unadopted Cooperative Patent Classification subclass. The contribution is a leakage-controlled benchmark for a knowledge-based ranking aid, not a new graph neural network.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This work is intended for the journal’s focus on knowledge-based systems that support human prediction and decision-making, and on intelligent decision-support and prediction systems. The knowledge layer is a compact, inspectable feature block—common-neighbor overlap, historical peer adoption, and co-occurrence degree—so an analyst can tell whether any gain is leakage or signal.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On 10,878 USPTO PatentsView organization assignees (grant years 2010–2023), appending those graph features to a random forest improved average precision versus the same forest on 2021–2022 pairs (ΔAP = 0.0172; firm-clustered 95% interval 0.0155 to 0.0191). Absolute average precision remained low against a 1.11% positive rate, and logistic regression was a competitive ranking baseline. The same-learner contrast supports an incremental knowledge-layer effect; the paper does not claim that the graph-feature model outperforms the strongest tabular baseline.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novelty is the evaluation design: many firms, frozen candidates and timestamps, an embargo year, and a firm-clustered bootstrap, so any gain can be attributed to the inspectable graph block rather than to leakage or to a change of learner. The broader implication is practical. Relational scores can help order a shortlist for human review in a knowledge-based technology-opportunity system, but they do not make class-entry prediction decision-ready.</w:t>
      </w:r>
    </w:p>
    <w:p>
      <w:pPr>
        <w:spacing w:before="0" w:after="20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The manuscript is original, has not been published, and is not under consideration elsewhere. I am the sole author and the corresponding author.</w:t>
      </w:r>
    </w:p>
    <w:p>
      <w:pPr>
        <w:spacing w:before="0" w:after="3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Thank you for your consideration.</w:t>
      </w:r>
    </w:p>
    <w:p>
      <w:pPr>
        <w:spacing w:before="0" w:after="3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Sincerely,</w:t>
      </w:r>
    </w:p>
    <w:p>
      <w:pPr>
        <w:spacing w:before="0" w:after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Eeshwar</w:t>
      </w:r>
    </w:p>
    <w:p>
      <w:pPr>
        <w:spacing w:before="0" w:after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Independent Researcher</w:t>
      </w:r>
    </w:p>
    <w:p>
      <w:pPr>
        <w:spacing w:before="0" w:after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Corresponding author: eeshwar.business@gmail.com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